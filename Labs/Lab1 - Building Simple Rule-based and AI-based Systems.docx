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A4CB" w14:textId="3BF09EE5" w:rsidR="001929AA" w:rsidRDefault="00F05E02">
      <w:pPr>
        <w:pStyle w:val="Heading1"/>
      </w:pPr>
      <w:r>
        <w:t>Lab</w:t>
      </w:r>
      <w:r w:rsidR="00F14C34">
        <w:t xml:space="preserve"> 1 — Building </w:t>
      </w:r>
      <w:r w:rsidR="00FE6C97">
        <w:t>Simple Rule-based and AI-based Systems</w:t>
      </w:r>
    </w:p>
    <w:p w14:paraId="4F46DC48" w14:textId="020820B8" w:rsidR="001929AA" w:rsidRDefault="00F14C34">
      <w:r>
        <w:t>Due: Before Class 2</w:t>
      </w:r>
      <w:r>
        <w:br/>
      </w:r>
      <w:r>
        <w:br/>
        <w:t xml:space="preserve">In </w:t>
      </w:r>
      <w:r w:rsidR="00F05E02">
        <w:t xml:space="preserve">class, </w:t>
      </w:r>
      <w:r w:rsidR="00FE6C97">
        <w:t>we</w:t>
      </w:r>
      <w:r w:rsidR="00F05E02">
        <w:t xml:space="preserve"> </w:t>
      </w:r>
      <w:r>
        <w:t xml:space="preserve">worked through an instructor-created Colab notebook that demonstrated how </w:t>
      </w:r>
      <w:r w:rsidR="00B55079">
        <w:t>rule-based and AI-based systems could achieve similar results (but in very different ways)</w:t>
      </w:r>
      <w:r>
        <w:t xml:space="preserve">. </w:t>
      </w:r>
      <w:r w:rsidR="0039305F">
        <w:t>For your first lab</w:t>
      </w:r>
      <w:r>
        <w:t xml:space="preserve">, you will build </w:t>
      </w:r>
      <w:r w:rsidR="00B55079">
        <w:t>a similar</w:t>
      </w:r>
      <w:r>
        <w:t xml:space="preserve"> </w:t>
      </w:r>
      <w:r w:rsidR="00B55079">
        <w:t xml:space="preserve">Colab </w:t>
      </w:r>
      <w:r>
        <w:t xml:space="preserve">notebook that </w:t>
      </w:r>
      <w:r w:rsidR="0039305F">
        <w:t>again creates one rule-based and one AI-based system – this t</w:t>
      </w:r>
      <w:r w:rsidR="003C4D63">
        <w:t>ime</w:t>
      </w:r>
      <w:r w:rsidR="0039305F">
        <w:t xml:space="preserve"> for categorizing</w:t>
      </w:r>
      <w:r w:rsidR="00EF5B50">
        <w:t xml:space="preserve"> text messages. </w:t>
      </w:r>
      <w:r>
        <w:br/>
      </w:r>
    </w:p>
    <w:p w14:paraId="6C7D9C82" w14:textId="441683CA" w:rsidR="001929AA" w:rsidRDefault="00F05E02">
      <w:pPr>
        <w:pStyle w:val="Heading2"/>
      </w:pPr>
      <w:r>
        <w:t>Learning Objectives</w:t>
      </w:r>
    </w:p>
    <w:p w14:paraId="11E5AA30" w14:textId="77777777" w:rsidR="001B67BC" w:rsidRDefault="00F14C34">
      <w:r>
        <w:t>By completing this assignment, you will learn how to:</w:t>
      </w:r>
    </w:p>
    <w:p w14:paraId="1087DB1A" w14:textId="77777777" w:rsidR="001B67BC" w:rsidRDefault="00F14C34" w:rsidP="001B67BC">
      <w:pPr>
        <w:pStyle w:val="ListParagraph"/>
        <w:numPr>
          <w:ilvl w:val="0"/>
          <w:numId w:val="19"/>
        </w:numPr>
      </w:pPr>
      <w:r>
        <w:t>Create and structure a Google Colab notebook</w:t>
      </w:r>
    </w:p>
    <w:p w14:paraId="6B8DB17D" w14:textId="77777777" w:rsidR="001B67BC" w:rsidRDefault="00F14C34" w:rsidP="001B67BC">
      <w:pPr>
        <w:pStyle w:val="ListParagraph"/>
        <w:numPr>
          <w:ilvl w:val="0"/>
          <w:numId w:val="19"/>
        </w:numPr>
      </w:pPr>
      <w:r>
        <w:t>Write and format Markdown cells</w:t>
      </w:r>
    </w:p>
    <w:p w14:paraId="24876D83" w14:textId="77777777" w:rsidR="001B67BC" w:rsidRDefault="00F14C34" w:rsidP="001B67BC">
      <w:pPr>
        <w:pStyle w:val="ListParagraph"/>
        <w:numPr>
          <w:ilvl w:val="0"/>
          <w:numId w:val="19"/>
        </w:numPr>
      </w:pPr>
      <w:r>
        <w:t>Write simple Python code cells</w:t>
      </w:r>
    </w:p>
    <w:p w14:paraId="201EC777" w14:textId="77777777" w:rsidR="007657BA" w:rsidRDefault="00DC1864" w:rsidP="001B67BC">
      <w:pPr>
        <w:pStyle w:val="ListParagraph"/>
        <w:numPr>
          <w:ilvl w:val="0"/>
          <w:numId w:val="19"/>
        </w:numPr>
      </w:pPr>
      <w:r>
        <w:t xml:space="preserve">Use </w:t>
      </w:r>
      <w:r w:rsidR="001B67BC">
        <w:t>promp</w:t>
      </w:r>
      <w:r w:rsidR="007657BA">
        <w:t>ts to develop code via a mainstream LLM</w:t>
      </w:r>
    </w:p>
    <w:p w14:paraId="11B0AB8C" w14:textId="1E1A9091" w:rsidR="001B67BC" w:rsidRDefault="003C4D63" w:rsidP="001B67BC">
      <w:pPr>
        <w:pStyle w:val="ListParagraph"/>
        <w:numPr>
          <w:ilvl w:val="0"/>
          <w:numId w:val="19"/>
        </w:numPr>
      </w:pPr>
      <w:r>
        <w:t xml:space="preserve">Run that </w:t>
      </w:r>
      <w:r w:rsidR="00F14C34">
        <w:t xml:space="preserve">code </w:t>
      </w:r>
      <w:r>
        <w:t xml:space="preserve">in Colab </w:t>
      </w:r>
      <w:r w:rsidR="00F14C34">
        <w:t xml:space="preserve">and interpret </w:t>
      </w:r>
      <w:r>
        <w:t xml:space="preserve">the </w:t>
      </w:r>
      <w:r w:rsidR="00F14C34">
        <w:t>output</w:t>
      </w:r>
    </w:p>
    <w:p w14:paraId="29EA05B6" w14:textId="138C8AAC" w:rsidR="001929AA" w:rsidRDefault="00F14C34" w:rsidP="001B67BC">
      <w:pPr>
        <w:pStyle w:val="ListParagraph"/>
        <w:numPr>
          <w:ilvl w:val="0"/>
          <w:numId w:val="19"/>
        </w:numPr>
      </w:pPr>
      <w:r>
        <w:t>Contrast a rule-based system with a model-based (“thinking”) system</w:t>
      </w:r>
      <w:r>
        <w:br/>
      </w:r>
    </w:p>
    <w:p w14:paraId="11E9F2E8" w14:textId="77777777" w:rsidR="001929AA" w:rsidRDefault="00F14C34">
      <w:pPr>
        <w:pStyle w:val="Heading2"/>
      </w:pPr>
      <w:r>
        <w:t>Overview of the Task</w:t>
      </w:r>
    </w:p>
    <w:p w14:paraId="0D12F62E" w14:textId="74B9EA63" w:rsidR="00F05E02" w:rsidRPr="00F05E02" w:rsidRDefault="00F14C34" w:rsidP="00F05E02">
      <w:pPr>
        <w:rPr>
          <w:lang w:val="en-CA"/>
        </w:rPr>
      </w:pPr>
      <w:r>
        <w:t>You will create two different system</w:t>
      </w:r>
      <w:r w:rsidR="00F05E02">
        <w:t xml:space="preserve">s, each of which </w:t>
      </w:r>
      <w:r w:rsidR="00C03E2E">
        <w:t>will aim</w:t>
      </w:r>
      <w:r w:rsidR="00F05E02">
        <w:t xml:space="preserve"> to classify short text messages into topic categories.</w:t>
      </w:r>
      <w:r>
        <w:br/>
      </w:r>
      <w:r>
        <w:br/>
      </w:r>
      <w:r w:rsidR="00F05E02">
        <w:rPr>
          <w:lang w:val="en-CA"/>
        </w:rPr>
        <w:t xml:space="preserve">System 1. </w:t>
      </w:r>
      <w:r w:rsidR="00F05E02" w:rsidRPr="00F05E02">
        <w:rPr>
          <w:lang w:val="en-CA"/>
        </w:rPr>
        <w:t xml:space="preserve">A </w:t>
      </w:r>
      <w:r w:rsidR="00F05E02" w:rsidRPr="00F05E02">
        <w:rPr>
          <w:b/>
          <w:bCs/>
          <w:lang w:val="en-CA"/>
        </w:rPr>
        <w:t>rule-based system</w:t>
      </w:r>
      <w:r w:rsidR="00F05E02" w:rsidRPr="00F05E02">
        <w:rPr>
          <w:lang w:val="en-CA"/>
        </w:rPr>
        <w:t xml:space="preserve"> that classifies </w:t>
      </w:r>
      <w:r w:rsidR="00F05E02">
        <w:rPr>
          <w:lang w:val="en-CA"/>
        </w:rPr>
        <w:t>these messages</w:t>
      </w:r>
      <w:r w:rsidR="00F05E02" w:rsidRPr="00F05E02">
        <w:rPr>
          <w:lang w:val="en-CA"/>
        </w:rPr>
        <w:t xml:space="preserve"> using explicit keyword rules written in</w:t>
      </w:r>
      <w:r w:rsidR="00F05E02">
        <w:rPr>
          <w:lang w:val="en-CA"/>
        </w:rPr>
        <w:t>to the</w:t>
      </w:r>
      <w:r w:rsidR="00F05E02" w:rsidRPr="00F05E02">
        <w:rPr>
          <w:lang w:val="en-CA"/>
        </w:rPr>
        <w:t xml:space="preserve"> code.</w:t>
      </w:r>
    </w:p>
    <w:p w14:paraId="57187550" w14:textId="0006B3C4" w:rsidR="001929AA" w:rsidRDefault="00F05E02">
      <w:pPr>
        <w:rPr>
          <w:lang w:val="en-CA"/>
        </w:rPr>
      </w:pPr>
      <w:r>
        <w:rPr>
          <w:lang w:val="en-CA"/>
        </w:rPr>
        <w:t>System 2.</w:t>
      </w:r>
      <w:r w:rsidRPr="00F05E02">
        <w:rPr>
          <w:lang w:val="en-CA"/>
        </w:rPr>
        <w:t xml:space="preserve"> A</w:t>
      </w:r>
      <w:r>
        <w:rPr>
          <w:lang w:val="en-CA"/>
        </w:rPr>
        <w:t xml:space="preserve">n </w:t>
      </w:r>
      <w:r>
        <w:rPr>
          <w:b/>
          <w:bCs/>
          <w:lang w:val="en-CA"/>
        </w:rPr>
        <w:t xml:space="preserve">AI “thinking” </w:t>
      </w:r>
      <w:r w:rsidRPr="00F05E02">
        <w:rPr>
          <w:b/>
          <w:bCs/>
          <w:lang w:val="en-CA"/>
        </w:rPr>
        <w:t>system</w:t>
      </w:r>
      <w:r w:rsidRPr="00F05E02">
        <w:rPr>
          <w:lang w:val="en-CA"/>
        </w:rPr>
        <w:t xml:space="preserve"> that delegates the same classification task to a pre-trained language model.</w:t>
      </w:r>
    </w:p>
    <w:p w14:paraId="406E9784" w14:textId="77777777" w:rsidR="00F05E02" w:rsidRDefault="00F05E02" w:rsidP="00F05E02">
      <w:pPr>
        <w:spacing w:after="0" w:line="240" w:lineRule="auto"/>
        <w:rPr>
          <w:lang w:val="en-CA"/>
        </w:rPr>
      </w:pPr>
    </w:p>
    <w:p w14:paraId="60595F65" w14:textId="77777777" w:rsidR="001929AA" w:rsidRDefault="00F14C34" w:rsidP="00F05E02">
      <w:pPr>
        <w:pStyle w:val="Heading2"/>
        <w:spacing w:before="0"/>
      </w:pPr>
      <w:r>
        <w:t>General Requirements</w:t>
      </w:r>
    </w:p>
    <w:p w14:paraId="5FAD7DA8" w14:textId="0F7BABBD" w:rsidR="001929AA" w:rsidRDefault="00F14C34">
      <w:r>
        <w:t>Your notebook must:</w:t>
      </w:r>
      <w:r>
        <w:br/>
        <w:t>• Be created from a blank Google Colab notebook</w:t>
      </w:r>
      <w:r>
        <w:br/>
        <w:t>• Contain both Markdown cells and code cells</w:t>
      </w:r>
      <w:r>
        <w:br/>
        <w:t>• Run from top to bottom without errors</w:t>
      </w:r>
      <w:r>
        <w:br/>
        <w:t>• Display all outputs clearly</w:t>
      </w:r>
      <w:r>
        <w:br/>
      </w:r>
      <w:r>
        <w:br/>
        <w:t xml:space="preserve">You may use AI tools to help you write </w:t>
      </w:r>
      <w:r w:rsidR="000748D1">
        <w:t xml:space="preserve">the </w:t>
      </w:r>
      <w:proofErr w:type="gramStart"/>
      <w:r>
        <w:t>code, but</w:t>
      </w:r>
      <w:proofErr w:type="gramEnd"/>
      <w:r>
        <w:t xml:space="preserve"> </w:t>
      </w:r>
      <w:r w:rsidR="000748D1">
        <w:t>try to</w:t>
      </w:r>
      <w:r>
        <w:t xml:space="preserve"> understand </w:t>
      </w:r>
      <w:r w:rsidR="000748D1">
        <w:t>the code you are provided with</w:t>
      </w:r>
      <w:r>
        <w:t>.</w:t>
      </w:r>
    </w:p>
    <w:p w14:paraId="1DBA7950" w14:textId="77777777" w:rsidR="001929AA" w:rsidRDefault="00F14C34">
      <w:pPr>
        <w:pStyle w:val="Heading2"/>
      </w:pPr>
      <w:r>
        <w:lastRenderedPageBreak/>
        <w:t>Required Notebook Structure</w:t>
      </w:r>
    </w:p>
    <w:p w14:paraId="50AA8A5E" w14:textId="77777777" w:rsidR="00CC3364" w:rsidRDefault="000748D1">
      <w:pPr>
        <w:pStyle w:val="Heading3"/>
      </w:pPr>
      <w:r>
        <w:t xml:space="preserve">Section 1. </w:t>
      </w:r>
      <w:r w:rsidR="00CC3364">
        <w:t>Title</w:t>
      </w:r>
    </w:p>
    <w:p w14:paraId="6218A3AA" w14:textId="77777777" w:rsidR="00CC3364" w:rsidRDefault="00CC3364" w:rsidP="00723505">
      <w:pPr>
        <w:pStyle w:val="ListParagraph"/>
        <w:numPr>
          <w:ilvl w:val="0"/>
          <w:numId w:val="13"/>
        </w:numPr>
      </w:pPr>
      <w:r>
        <w:t>Create a Markdown cell that includes:</w:t>
      </w:r>
    </w:p>
    <w:p w14:paraId="3F16BE4E" w14:textId="77777777" w:rsidR="00CC3364" w:rsidRDefault="00CC3364" w:rsidP="00723505">
      <w:pPr>
        <w:pStyle w:val="ListParagraph"/>
        <w:numPr>
          <w:ilvl w:val="0"/>
          <w:numId w:val="12"/>
        </w:numPr>
      </w:pPr>
      <w:r>
        <w:t>A title for the notebook, as a Level 1 Header (hint: use 1 “#” at the start of the line)</w:t>
      </w:r>
    </w:p>
    <w:p w14:paraId="6A7B191F" w14:textId="1B44B61D" w:rsidR="00CC3364" w:rsidRPr="00CC3364" w:rsidRDefault="00CC3364" w:rsidP="00723505">
      <w:pPr>
        <w:pStyle w:val="ListParagraph"/>
        <w:numPr>
          <w:ilvl w:val="0"/>
          <w:numId w:val="12"/>
        </w:numPr>
      </w:pPr>
      <w:r>
        <w:t>Your name and email address</w:t>
      </w:r>
    </w:p>
    <w:p w14:paraId="15CCBF64" w14:textId="41D9122C" w:rsidR="001929AA" w:rsidRDefault="00CC3364">
      <w:pPr>
        <w:pStyle w:val="Heading3"/>
      </w:pPr>
      <w:r>
        <w:t>Section 2. Purpose</w:t>
      </w:r>
      <w:r w:rsidR="00F14C34">
        <w:t xml:space="preserve"> </w:t>
      </w:r>
    </w:p>
    <w:p w14:paraId="67FF8F57" w14:textId="77777777" w:rsidR="00CC3364" w:rsidRDefault="00CC3364" w:rsidP="00723505">
      <w:pPr>
        <w:pStyle w:val="ListParagraph"/>
        <w:numPr>
          <w:ilvl w:val="0"/>
          <w:numId w:val="13"/>
        </w:numPr>
      </w:pPr>
      <w:r>
        <w:t>Create a Markdown cell that includes:</w:t>
      </w:r>
    </w:p>
    <w:p w14:paraId="421A1C49" w14:textId="77777777" w:rsidR="00CC3364" w:rsidRDefault="00CC3364" w:rsidP="00CC3364">
      <w:pPr>
        <w:pStyle w:val="ListParagraph"/>
        <w:numPr>
          <w:ilvl w:val="0"/>
          <w:numId w:val="12"/>
        </w:numPr>
      </w:pPr>
      <w:r>
        <w:t>The Subheading “Purpose”, as a Level 2 Header</w:t>
      </w:r>
    </w:p>
    <w:p w14:paraId="6AD7242F" w14:textId="55FA4E3C" w:rsidR="001929AA" w:rsidRDefault="00F14C34" w:rsidP="00CC3364">
      <w:pPr>
        <w:pStyle w:val="ListParagraph"/>
        <w:numPr>
          <w:ilvl w:val="0"/>
          <w:numId w:val="12"/>
        </w:numPr>
      </w:pPr>
      <w:r>
        <w:t xml:space="preserve">Two to three sentences explaining what the </w:t>
      </w:r>
      <w:r w:rsidR="00CC3364">
        <w:t xml:space="preserve">focus of this </w:t>
      </w:r>
      <w:r>
        <w:t>notebook</w:t>
      </w:r>
      <w:proofErr w:type="gramStart"/>
      <w:r w:rsidR="00CC3364">
        <w:t>.</w:t>
      </w:r>
      <w:proofErr w:type="gramEnd"/>
      <w:r w:rsidR="00CC3364">
        <w:t xml:space="preserve"> </w:t>
      </w:r>
    </w:p>
    <w:p w14:paraId="16C74A40" w14:textId="77777777" w:rsidR="00CC3364" w:rsidRDefault="00CC3364">
      <w:pPr>
        <w:pStyle w:val="Heading3"/>
      </w:pPr>
      <w:r>
        <w:t>Section 3. The Systems</w:t>
      </w:r>
    </w:p>
    <w:p w14:paraId="746017A8" w14:textId="25787162" w:rsidR="00CC3364" w:rsidRDefault="00CC3364" w:rsidP="00723505">
      <w:pPr>
        <w:pStyle w:val="ListParagraph"/>
        <w:numPr>
          <w:ilvl w:val="0"/>
          <w:numId w:val="15"/>
        </w:numPr>
      </w:pPr>
      <w:r>
        <w:t>Create a Markdown cell that includes:</w:t>
      </w:r>
    </w:p>
    <w:p w14:paraId="656BA5DB" w14:textId="6A191804" w:rsidR="00CC3364" w:rsidRPr="00CC3364" w:rsidRDefault="00CC3364" w:rsidP="00CC3364">
      <w:pPr>
        <w:pStyle w:val="ListParagraph"/>
        <w:numPr>
          <w:ilvl w:val="0"/>
          <w:numId w:val="14"/>
        </w:numPr>
      </w:pPr>
      <w:r>
        <w:t>The Subheading “The Systems”, as a Level 2 Header</w:t>
      </w:r>
    </w:p>
    <w:p w14:paraId="5A941C81" w14:textId="7D488B3A" w:rsidR="001929AA" w:rsidRDefault="00CC3364" w:rsidP="00723505">
      <w:pPr>
        <w:pStyle w:val="Heading3"/>
        <w:numPr>
          <w:ilvl w:val="1"/>
          <w:numId w:val="16"/>
        </w:numPr>
      </w:pPr>
      <w:r>
        <w:t>The</w:t>
      </w:r>
      <w:r w:rsidR="00F14C34">
        <w:t xml:space="preserve"> Rule-Based System</w:t>
      </w:r>
    </w:p>
    <w:p w14:paraId="1989CE69" w14:textId="77777777" w:rsidR="00723505" w:rsidRDefault="00CC3364" w:rsidP="00723505">
      <w:pPr>
        <w:pStyle w:val="ListParagraph"/>
        <w:numPr>
          <w:ilvl w:val="0"/>
          <w:numId w:val="14"/>
        </w:numPr>
      </w:pPr>
      <w:r>
        <w:t>Create a Markdown cell that includes:</w:t>
      </w:r>
    </w:p>
    <w:p w14:paraId="64F3D9ED" w14:textId="77777777" w:rsidR="00723505" w:rsidRDefault="00CC3364" w:rsidP="00723505">
      <w:pPr>
        <w:pStyle w:val="ListParagraph"/>
        <w:numPr>
          <w:ilvl w:val="1"/>
          <w:numId w:val="14"/>
        </w:numPr>
      </w:pPr>
      <w:r>
        <w:t>The Subheading “The Rule-Based System”, as a Level 3 Header</w:t>
      </w:r>
    </w:p>
    <w:p w14:paraId="5661305B" w14:textId="63D1E9F5" w:rsidR="00723505" w:rsidRDefault="00723505" w:rsidP="00723505">
      <w:pPr>
        <w:pStyle w:val="ListParagraph"/>
        <w:numPr>
          <w:ilvl w:val="0"/>
          <w:numId w:val="14"/>
        </w:numPr>
      </w:pPr>
      <w:r>
        <w:t xml:space="preserve">Create a Code cell that includes the code that is created by putting the following prompt into ChatGPT (or any other LLM): </w:t>
      </w:r>
    </w:p>
    <w:p w14:paraId="6290DF81" w14:textId="77777777" w:rsidR="00544A88" w:rsidRDefault="00544A88" w:rsidP="00544A88">
      <w:pPr>
        <w:pStyle w:val="ListParagraph"/>
        <w:ind w:left="1080"/>
      </w:pPr>
    </w:p>
    <w:p w14:paraId="71FBB350" w14:textId="77777777" w:rsidR="00544A88" w:rsidRDefault="00723505" w:rsidP="00723505">
      <w:pPr>
        <w:pStyle w:val="ListParagraph"/>
        <w:ind w:left="1440"/>
        <w:rPr>
          <w:i/>
          <w:iCs/>
        </w:rPr>
      </w:pPr>
      <w:r w:rsidRPr="00723505">
        <w:rPr>
          <w:i/>
          <w:iCs/>
        </w:rPr>
        <w:t>“</w:t>
      </w:r>
      <w:r w:rsidR="00544A88" w:rsidRPr="00544A88">
        <w:rPr>
          <w:i/>
          <w:iCs/>
        </w:rPr>
        <w:t xml:space="preserve">Write simple Python code for a rule-based text classifier. The task is to accept a short text message from the user, and to classify that message into one of the following categories: Work School Health Social </w:t>
      </w:r>
    </w:p>
    <w:p w14:paraId="0501532A" w14:textId="77777777" w:rsidR="00544A88" w:rsidRDefault="00544A88" w:rsidP="00723505">
      <w:pPr>
        <w:pStyle w:val="ListParagraph"/>
        <w:ind w:left="1440"/>
        <w:rPr>
          <w:i/>
          <w:iCs/>
        </w:rPr>
      </w:pPr>
    </w:p>
    <w:p w14:paraId="182E4DCF" w14:textId="77777777" w:rsidR="00544A88" w:rsidRDefault="00544A88" w:rsidP="00723505">
      <w:pPr>
        <w:pStyle w:val="ListParagraph"/>
        <w:ind w:left="1440"/>
        <w:rPr>
          <w:i/>
          <w:iCs/>
        </w:rPr>
      </w:pPr>
      <w:r w:rsidRPr="00544A88">
        <w:rPr>
          <w:i/>
          <w:iCs/>
        </w:rPr>
        <w:t xml:space="preserve">Other Requirements: </w:t>
      </w:r>
    </w:p>
    <w:p w14:paraId="48E54695" w14:textId="77777777" w:rsidR="00544A88" w:rsidRDefault="00544A88" w:rsidP="00544A88">
      <w:pPr>
        <w:pStyle w:val="ListParagraph"/>
        <w:numPr>
          <w:ilvl w:val="0"/>
          <w:numId w:val="17"/>
        </w:numPr>
        <w:rPr>
          <w:i/>
          <w:iCs/>
        </w:rPr>
      </w:pPr>
      <w:r w:rsidRPr="00544A88">
        <w:rPr>
          <w:i/>
          <w:iCs/>
        </w:rPr>
        <w:t xml:space="preserve">Use explicit keyword rules only (no machine learning, no libraries for NLP). </w:t>
      </w:r>
    </w:p>
    <w:p w14:paraId="6B05C301" w14:textId="77777777" w:rsidR="00544A88" w:rsidRDefault="00544A88" w:rsidP="00544A88">
      <w:pPr>
        <w:pStyle w:val="ListParagraph"/>
        <w:numPr>
          <w:ilvl w:val="0"/>
          <w:numId w:val="17"/>
        </w:numPr>
        <w:rPr>
          <w:i/>
          <w:iCs/>
        </w:rPr>
      </w:pPr>
      <w:r w:rsidRPr="00544A88">
        <w:rPr>
          <w:i/>
          <w:iCs/>
        </w:rPr>
        <w:t xml:space="preserve">Define a small list of keywords for each category. </w:t>
      </w:r>
    </w:p>
    <w:p w14:paraId="2569D3B0" w14:textId="77777777" w:rsidR="00544A88" w:rsidRDefault="00544A88" w:rsidP="00544A88">
      <w:pPr>
        <w:pStyle w:val="ListParagraph"/>
        <w:numPr>
          <w:ilvl w:val="0"/>
          <w:numId w:val="17"/>
        </w:numPr>
        <w:rPr>
          <w:i/>
          <w:iCs/>
        </w:rPr>
      </w:pPr>
      <w:r w:rsidRPr="00544A88">
        <w:rPr>
          <w:i/>
          <w:iCs/>
        </w:rPr>
        <w:t xml:space="preserve">Assign a message to a category if it contains one or more of that category’s keywords. </w:t>
      </w:r>
    </w:p>
    <w:p w14:paraId="34C191E0" w14:textId="77777777" w:rsidR="00544A88" w:rsidRDefault="00544A88" w:rsidP="00544A88">
      <w:pPr>
        <w:pStyle w:val="ListParagraph"/>
        <w:numPr>
          <w:ilvl w:val="0"/>
          <w:numId w:val="17"/>
        </w:numPr>
        <w:rPr>
          <w:i/>
          <w:iCs/>
        </w:rPr>
      </w:pPr>
      <w:r w:rsidRPr="00544A88">
        <w:rPr>
          <w:i/>
          <w:iCs/>
        </w:rPr>
        <w:t xml:space="preserve">If no keywords match, assign the message to "Other". </w:t>
      </w:r>
    </w:p>
    <w:p w14:paraId="08738AC8" w14:textId="3B6AB0AA" w:rsidR="00335181" w:rsidRDefault="00335181" w:rsidP="00335181">
      <w:pPr>
        <w:pStyle w:val="ListParagraph"/>
        <w:numPr>
          <w:ilvl w:val="0"/>
          <w:numId w:val="17"/>
        </w:numPr>
        <w:rPr>
          <w:i/>
          <w:iCs/>
        </w:rPr>
      </w:pPr>
      <w:r>
        <w:rPr>
          <w:i/>
          <w:iCs/>
        </w:rPr>
        <w:t>O</w:t>
      </w:r>
      <w:r w:rsidRPr="00335181">
        <w:rPr>
          <w:i/>
          <w:iCs/>
        </w:rPr>
        <w:t>utput only one category word from the list</w:t>
      </w:r>
    </w:p>
    <w:p w14:paraId="66499C90" w14:textId="13C74E5C" w:rsidR="00335181" w:rsidRPr="00335181" w:rsidRDefault="00335181" w:rsidP="00335181">
      <w:pPr>
        <w:pStyle w:val="ListParagraph"/>
        <w:numPr>
          <w:ilvl w:val="0"/>
          <w:numId w:val="17"/>
        </w:numPr>
        <w:rPr>
          <w:i/>
          <w:iCs/>
        </w:rPr>
      </w:pPr>
      <w:r w:rsidRPr="00335181">
        <w:rPr>
          <w:i/>
          <w:iCs/>
        </w:rPr>
        <w:t>Print the predicted category.</w:t>
      </w:r>
    </w:p>
    <w:p w14:paraId="5FC9FE5A" w14:textId="67EAC62D" w:rsidR="00723505" w:rsidRDefault="00544A88" w:rsidP="00544A88">
      <w:pPr>
        <w:pStyle w:val="ListParagraph"/>
        <w:numPr>
          <w:ilvl w:val="0"/>
          <w:numId w:val="17"/>
        </w:numPr>
        <w:rPr>
          <w:i/>
          <w:iCs/>
        </w:rPr>
      </w:pPr>
      <w:r w:rsidRPr="00544A88">
        <w:rPr>
          <w:i/>
          <w:iCs/>
        </w:rPr>
        <w:t>Add comments explaining each step.</w:t>
      </w:r>
      <w:r w:rsidR="00723505" w:rsidRPr="00723505">
        <w:rPr>
          <w:i/>
          <w:iCs/>
        </w:rPr>
        <w:t>”</w:t>
      </w:r>
    </w:p>
    <w:p w14:paraId="775374E9" w14:textId="77777777" w:rsidR="00544A88" w:rsidRPr="00723505" w:rsidRDefault="00544A88" w:rsidP="00544A88">
      <w:pPr>
        <w:pStyle w:val="ListParagraph"/>
        <w:ind w:left="2160"/>
        <w:rPr>
          <w:i/>
          <w:iCs/>
        </w:rPr>
      </w:pPr>
    </w:p>
    <w:p w14:paraId="6FFD086B" w14:textId="77777777" w:rsidR="00723505" w:rsidRDefault="00723505" w:rsidP="00723505">
      <w:pPr>
        <w:pStyle w:val="ListParagraph"/>
        <w:numPr>
          <w:ilvl w:val="0"/>
          <w:numId w:val="14"/>
        </w:numPr>
      </w:pPr>
      <w:r>
        <w:t>Create a Markdown cell that includes:</w:t>
      </w:r>
    </w:p>
    <w:p w14:paraId="657F4BD5" w14:textId="668E7F9B" w:rsidR="00544A88" w:rsidRDefault="00723505" w:rsidP="00723505">
      <w:pPr>
        <w:pStyle w:val="ListParagraph"/>
        <w:numPr>
          <w:ilvl w:val="1"/>
          <w:numId w:val="14"/>
        </w:numPr>
      </w:pPr>
      <w:r>
        <w:t>A brief explanation of how this</w:t>
      </w:r>
      <w:r w:rsidR="00F14C34">
        <w:t xml:space="preserve"> rule-based system </w:t>
      </w:r>
      <w:r>
        <w:t>works</w:t>
      </w:r>
      <w:r w:rsidR="00335181">
        <w:t xml:space="preserve"> (without the help of AI)</w:t>
      </w:r>
    </w:p>
    <w:p w14:paraId="5F8D282F" w14:textId="678C9BA6" w:rsidR="00544A88" w:rsidRDefault="00544A88" w:rsidP="00544A88">
      <w:pPr>
        <w:pStyle w:val="Heading3"/>
        <w:numPr>
          <w:ilvl w:val="1"/>
          <w:numId w:val="16"/>
        </w:numPr>
      </w:pPr>
      <w:r>
        <w:t>The AI “thinking” System</w:t>
      </w:r>
    </w:p>
    <w:p w14:paraId="49A82B32" w14:textId="77777777" w:rsidR="00544A88" w:rsidRDefault="00544A88" w:rsidP="00544A88">
      <w:pPr>
        <w:pStyle w:val="ListParagraph"/>
        <w:numPr>
          <w:ilvl w:val="0"/>
          <w:numId w:val="14"/>
        </w:numPr>
      </w:pPr>
      <w:r>
        <w:t>Create a Markdown cell that includes:</w:t>
      </w:r>
    </w:p>
    <w:p w14:paraId="538DFD5F" w14:textId="47EEB57D" w:rsidR="00544A88" w:rsidRDefault="00544A88" w:rsidP="00544A88">
      <w:pPr>
        <w:pStyle w:val="ListParagraph"/>
        <w:numPr>
          <w:ilvl w:val="1"/>
          <w:numId w:val="14"/>
        </w:numPr>
      </w:pPr>
      <w:r>
        <w:lastRenderedPageBreak/>
        <w:t>The Subheading “The AI “thinking” System”, as a Level 3 Header</w:t>
      </w:r>
    </w:p>
    <w:p w14:paraId="26FB47A5" w14:textId="77777777" w:rsidR="00544A88" w:rsidRDefault="00544A88" w:rsidP="00544A88">
      <w:pPr>
        <w:pStyle w:val="ListParagraph"/>
        <w:numPr>
          <w:ilvl w:val="0"/>
          <w:numId w:val="14"/>
        </w:numPr>
      </w:pPr>
      <w:r>
        <w:t xml:space="preserve">Create a Code cell that includes the code that is created by putting the following prompt into ChatGPT (or any other LLM): </w:t>
      </w:r>
    </w:p>
    <w:p w14:paraId="6F6A845F" w14:textId="77777777" w:rsidR="00544A88" w:rsidRDefault="00544A88" w:rsidP="00544A88">
      <w:pPr>
        <w:pStyle w:val="ListParagraph"/>
        <w:ind w:left="1080"/>
      </w:pPr>
    </w:p>
    <w:p w14:paraId="2BC7625E" w14:textId="4284401D" w:rsidR="00544A88" w:rsidRDefault="00544A88" w:rsidP="00544A88">
      <w:pPr>
        <w:pStyle w:val="ListParagraph"/>
        <w:ind w:left="1440"/>
        <w:rPr>
          <w:i/>
          <w:iCs/>
        </w:rPr>
      </w:pPr>
      <w:r w:rsidRPr="00544A88">
        <w:rPr>
          <w:i/>
          <w:iCs/>
        </w:rPr>
        <w:t xml:space="preserve">“Write simple Python code for a </w:t>
      </w:r>
      <w:r w:rsidR="007B0409">
        <w:rPr>
          <w:i/>
          <w:iCs/>
        </w:rPr>
        <w:t>simple</w:t>
      </w:r>
      <w:r w:rsidRPr="00544A88">
        <w:rPr>
          <w:i/>
          <w:iCs/>
        </w:rPr>
        <w:t xml:space="preserve"> text classifier. The task is to accept a short text message from the user, and to classify that message into one of the following categories: Work School Health Social Other. Add comments explaining each step.”</w:t>
      </w:r>
    </w:p>
    <w:p w14:paraId="04C1A445" w14:textId="77777777" w:rsidR="00544A88" w:rsidRDefault="00544A88" w:rsidP="00544A88">
      <w:pPr>
        <w:pStyle w:val="ListParagraph"/>
        <w:ind w:left="1440"/>
        <w:rPr>
          <w:i/>
          <w:iCs/>
        </w:rPr>
      </w:pPr>
    </w:p>
    <w:p w14:paraId="077C3AD6" w14:textId="77777777" w:rsidR="00544A88" w:rsidRDefault="00544A88" w:rsidP="00544A88">
      <w:pPr>
        <w:pStyle w:val="ListParagraph"/>
        <w:ind w:left="1440"/>
        <w:rPr>
          <w:i/>
          <w:iCs/>
        </w:rPr>
      </w:pPr>
      <w:r w:rsidRPr="00544A88">
        <w:rPr>
          <w:i/>
          <w:iCs/>
        </w:rPr>
        <w:t xml:space="preserve">Other Requirements: </w:t>
      </w:r>
    </w:p>
    <w:p w14:paraId="2478E4AA" w14:textId="203FC597" w:rsidR="00544A88" w:rsidRPr="00335181" w:rsidRDefault="00544A88" w:rsidP="00335181">
      <w:pPr>
        <w:pStyle w:val="ListParagraph"/>
        <w:numPr>
          <w:ilvl w:val="0"/>
          <w:numId w:val="18"/>
        </w:numPr>
        <w:rPr>
          <w:i/>
          <w:iCs/>
        </w:rPr>
      </w:pPr>
      <w:r w:rsidRPr="00335181">
        <w:rPr>
          <w:i/>
          <w:iCs/>
        </w:rPr>
        <w:t>Ask the user for input using input().</w:t>
      </w:r>
    </w:p>
    <w:p w14:paraId="251A275B" w14:textId="60E44AFF" w:rsidR="00544A88" w:rsidRPr="00335181" w:rsidRDefault="00335181" w:rsidP="00335181">
      <w:pPr>
        <w:pStyle w:val="ListParagraph"/>
        <w:numPr>
          <w:ilvl w:val="0"/>
          <w:numId w:val="18"/>
        </w:numPr>
        <w:rPr>
          <w:i/>
          <w:iCs/>
        </w:rPr>
      </w:pPr>
      <w:r>
        <w:rPr>
          <w:i/>
          <w:iCs/>
        </w:rPr>
        <w:t>O</w:t>
      </w:r>
      <w:r w:rsidR="00544A88" w:rsidRPr="00335181">
        <w:rPr>
          <w:i/>
          <w:iCs/>
        </w:rPr>
        <w:t>utput only one category word from the list</w:t>
      </w:r>
    </w:p>
    <w:p w14:paraId="7764879A" w14:textId="75DC4E0C" w:rsidR="00544A88" w:rsidRPr="00335181" w:rsidRDefault="00544A88" w:rsidP="00335181">
      <w:pPr>
        <w:pStyle w:val="ListParagraph"/>
        <w:numPr>
          <w:ilvl w:val="0"/>
          <w:numId w:val="18"/>
        </w:numPr>
        <w:rPr>
          <w:i/>
          <w:iCs/>
        </w:rPr>
      </w:pPr>
      <w:r w:rsidRPr="00335181">
        <w:rPr>
          <w:i/>
          <w:iCs/>
        </w:rPr>
        <w:t>Print the predicted category.</w:t>
      </w:r>
    </w:p>
    <w:p w14:paraId="66B30BF7" w14:textId="081E304E" w:rsidR="00544A88" w:rsidRPr="00335181" w:rsidRDefault="00544A88" w:rsidP="00335181">
      <w:pPr>
        <w:pStyle w:val="ListParagraph"/>
        <w:numPr>
          <w:ilvl w:val="0"/>
          <w:numId w:val="18"/>
        </w:numPr>
        <w:rPr>
          <w:i/>
          <w:iCs/>
        </w:rPr>
      </w:pPr>
      <w:r w:rsidRPr="00335181">
        <w:rPr>
          <w:i/>
          <w:iCs/>
        </w:rPr>
        <w:t>Add comments explaining each step.</w:t>
      </w:r>
      <w:r w:rsidR="00335181">
        <w:rPr>
          <w:i/>
          <w:iCs/>
        </w:rPr>
        <w:t>”</w:t>
      </w:r>
    </w:p>
    <w:p w14:paraId="6A45813F" w14:textId="39F535F0" w:rsidR="00544A88" w:rsidRPr="00544A88" w:rsidRDefault="00544A88" w:rsidP="00335181">
      <w:pPr>
        <w:pStyle w:val="ListParagraph"/>
        <w:ind w:left="2520"/>
        <w:rPr>
          <w:i/>
          <w:iCs/>
        </w:rPr>
      </w:pPr>
    </w:p>
    <w:p w14:paraId="1B1577DB" w14:textId="77777777" w:rsidR="00544A88" w:rsidRDefault="00544A88" w:rsidP="00544A88">
      <w:pPr>
        <w:pStyle w:val="ListParagraph"/>
        <w:numPr>
          <w:ilvl w:val="0"/>
          <w:numId w:val="14"/>
        </w:numPr>
      </w:pPr>
      <w:r>
        <w:t>Create a Markdown cell that includes:</w:t>
      </w:r>
    </w:p>
    <w:p w14:paraId="21A3DFE2" w14:textId="163CBFDF" w:rsidR="00544A88" w:rsidRDefault="00544A88" w:rsidP="00544A88">
      <w:pPr>
        <w:pStyle w:val="ListParagraph"/>
        <w:numPr>
          <w:ilvl w:val="1"/>
          <w:numId w:val="14"/>
        </w:numPr>
      </w:pPr>
      <w:r>
        <w:t>A brief explanation of how this AI “thinking” system works</w:t>
      </w:r>
      <w:r w:rsidR="00335181">
        <w:t xml:space="preserve"> (without the help of AI)</w:t>
      </w:r>
    </w:p>
    <w:p w14:paraId="518B8C6A" w14:textId="3C62505E" w:rsidR="001929AA" w:rsidRDefault="001929AA" w:rsidP="00335181">
      <w:pPr>
        <w:pStyle w:val="ListParagraph"/>
        <w:ind w:left="0"/>
      </w:pPr>
    </w:p>
    <w:p w14:paraId="7196A827" w14:textId="2D53748A" w:rsidR="001929AA" w:rsidRDefault="00335181">
      <w:pPr>
        <w:pStyle w:val="Heading3"/>
      </w:pPr>
      <w:r>
        <w:t xml:space="preserve">Section </w:t>
      </w:r>
      <w:r w:rsidR="00F14C34">
        <w:t>4. Reflection</w:t>
      </w:r>
    </w:p>
    <w:p w14:paraId="3C01E1AE" w14:textId="77777777" w:rsidR="00335181" w:rsidRDefault="00F14C34" w:rsidP="00335181">
      <w:pPr>
        <w:pStyle w:val="ListParagraph"/>
        <w:numPr>
          <w:ilvl w:val="0"/>
          <w:numId w:val="13"/>
        </w:numPr>
      </w:pPr>
      <w:r>
        <w:t xml:space="preserve">In </w:t>
      </w:r>
      <w:proofErr w:type="gramStart"/>
      <w:r>
        <w:t>a final</w:t>
      </w:r>
      <w:proofErr w:type="gramEnd"/>
      <w:r>
        <w:t xml:space="preserve"> Markdown section</w:t>
      </w:r>
      <w:r w:rsidR="00335181">
        <w:t>, include the following:</w:t>
      </w:r>
    </w:p>
    <w:p w14:paraId="0BDFEED6" w14:textId="77777777" w:rsidR="00335181" w:rsidRDefault="00335181" w:rsidP="00335181">
      <w:pPr>
        <w:pStyle w:val="ListParagraph"/>
        <w:numPr>
          <w:ilvl w:val="0"/>
          <w:numId w:val="12"/>
        </w:numPr>
      </w:pPr>
      <w:r>
        <w:t>The Subheading “Reflection”, in a Level 2 Header</w:t>
      </w:r>
    </w:p>
    <w:p w14:paraId="3BBDE4B7" w14:textId="54050597" w:rsidR="001929AA" w:rsidRDefault="00335181" w:rsidP="00335181">
      <w:pPr>
        <w:pStyle w:val="ListParagraph"/>
        <w:numPr>
          <w:ilvl w:val="0"/>
          <w:numId w:val="12"/>
        </w:numPr>
      </w:pPr>
      <w:r>
        <w:t>A</w:t>
      </w:r>
      <w:r w:rsidR="00F14C34">
        <w:t xml:space="preserve">nswer </w:t>
      </w:r>
      <w:r w:rsidR="00F05E02">
        <w:t>the following</w:t>
      </w:r>
      <w:r w:rsidR="00F14C34">
        <w:t xml:space="preserve"> three questions</w:t>
      </w:r>
      <w:r>
        <w:t xml:space="preserve"> (without the help of AI)</w:t>
      </w:r>
      <w:r w:rsidR="00F14C34">
        <w:t>:</w:t>
      </w:r>
      <w:r w:rsidR="00F14C34">
        <w:br/>
        <w:t>1. Which system is easier to understand, and why?</w:t>
      </w:r>
      <w:r w:rsidR="00F14C34">
        <w:br/>
        <w:t xml:space="preserve">2. </w:t>
      </w:r>
      <w:r w:rsidR="000748D1" w:rsidRPr="000748D1">
        <w:t>Which system handles ambiguous messages better, and why?</w:t>
      </w:r>
      <w:r w:rsidR="00F14C34">
        <w:br/>
        <w:t>3. Why might a model-based system still be useful for more complex problems?</w:t>
      </w:r>
    </w:p>
    <w:p w14:paraId="02BA8BA0" w14:textId="77777777" w:rsidR="000748D1" w:rsidRDefault="000748D1"/>
    <w:p w14:paraId="5388E31F" w14:textId="1CDD6D2E" w:rsidR="00335181" w:rsidRDefault="00335181">
      <w:pPr>
        <w:pStyle w:val="Heading2"/>
      </w:pPr>
      <w:r>
        <w:t>Running the Systems and Completing the Assignment</w:t>
      </w:r>
    </w:p>
    <w:p w14:paraId="0F573B8C" w14:textId="6FA682A5" w:rsidR="00335181" w:rsidRDefault="00335181" w:rsidP="00335181">
      <w:pPr>
        <w:pStyle w:val="ListParagraph"/>
        <w:numPr>
          <w:ilvl w:val="0"/>
          <w:numId w:val="13"/>
        </w:numPr>
      </w:pPr>
      <w:r>
        <w:t xml:space="preserve">Once you’ve built your collab, test both models by entering short text-message type snippets into the input field. Try with a variety of sentences that do and don’t include the words included in the rule-based dictionary. Once you have played around with the two systems enough, complete the three reflection questions. </w:t>
      </w:r>
    </w:p>
    <w:p w14:paraId="47727D5A" w14:textId="77777777" w:rsidR="00335181" w:rsidRDefault="00335181">
      <w:pPr>
        <w:pStyle w:val="Heading2"/>
      </w:pPr>
    </w:p>
    <w:p w14:paraId="3D3675E5" w14:textId="77777777" w:rsidR="00872DEE" w:rsidRDefault="00872DEE" w:rsidP="00872DEE"/>
    <w:p w14:paraId="0970AF32" w14:textId="77777777" w:rsidR="00872DEE" w:rsidRDefault="00872DEE" w:rsidP="00872DEE"/>
    <w:p w14:paraId="1D2B50B8" w14:textId="77777777" w:rsidR="00872DEE" w:rsidRPr="00872DEE" w:rsidRDefault="00872DEE" w:rsidP="00872DEE"/>
    <w:p w14:paraId="680A6B1B" w14:textId="1E8AA1EB" w:rsidR="001929AA" w:rsidRDefault="00F14C34">
      <w:pPr>
        <w:pStyle w:val="Heading2"/>
      </w:pPr>
      <w:r>
        <w:lastRenderedPageBreak/>
        <w:t>How This Will Be Graded</w:t>
      </w:r>
    </w:p>
    <w:p w14:paraId="42280755" w14:textId="77777777" w:rsidR="000748D1" w:rsidRDefault="00F14C34">
      <w:r>
        <w:t>This assignment is graded on structure and completion rather than technical sophistication.</w:t>
      </w:r>
      <w:r>
        <w:br/>
      </w:r>
      <w:r>
        <w:br/>
        <w:t>You will receive credit for:</w:t>
      </w:r>
    </w:p>
    <w:p w14:paraId="4912BE0A" w14:textId="77777777" w:rsidR="000748D1" w:rsidRDefault="00F14C34" w:rsidP="000748D1">
      <w:pPr>
        <w:pStyle w:val="ListParagraph"/>
        <w:numPr>
          <w:ilvl w:val="0"/>
          <w:numId w:val="10"/>
        </w:numPr>
      </w:pPr>
      <w:r>
        <w:t>Creating the notebook from scratch</w:t>
      </w:r>
    </w:p>
    <w:p w14:paraId="486AC683" w14:textId="77777777" w:rsidR="000748D1" w:rsidRDefault="000748D1" w:rsidP="000748D1">
      <w:pPr>
        <w:pStyle w:val="ListParagraph"/>
        <w:numPr>
          <w:ilvl w:val="0"/>
          <w:numId w:val="10"/>
        </w:numPr>
      </w:pPr>
      <w:r>
        <w:t>C</w:t>
      </w:r>
      <w:r w:rsidR="00F14C34">
        <w:t>orrectly implementing a rule-based system</w:t>
      </w:r>
    </w:p>
    <w:p w14:paraId="04635F25" w14:textId="4D1B3BEF" w:rsidR="000748D1" w:rsidRDefault="00F14C34" w:rsidP="000748D1">
      <w:pPr>
        <w:pStyle w:val="ListParagraph"/>
        <w:numPr>
          <w:ilvl w:val="0"/>
          <w:numId w:val="10"/>
        </w:numPr>
      </w:pPr>
      <w:r>
        <w:t xml:space="preserve">Correctly implementing </w:t>
      </w:r>
      <w:proofErr w:type="gramStart"/>
      <w:r>
        <w:t>a n</w:t>
      </w:r>
      <w:proofErr w:type="gramEnd"/>
      <w:r>
        <w:t xml:space="preserve"> AI-based system</w:t>
      </w:r>
    </w:p>
    <w:p w14:paraId="6E3CC8C8" w14:textId="77777777" w:rsidR="000748D1" w:rsidRDefault="00F14C34" w:rsidP="000748D1">
      <w:pPr>
        <w:pStyle w:val="ListParagraph"/>
        <w:numPr>
          <w:ilvl w:val="0"/>
          <w:numId w:val="10"/>
        </w:numPr>
      </w:pPr>
      <w:r>
        <w:t>Proper use of Markdown and code cells</w:t>
      </w:r>
    </w:p>
    <w:p w14:paraId="72BBD0DC" w14:textId="53AC92DA" w:rsidR="001929AA" w:rsidRDefault="00335181" w:rsidP="000748D1">
      <w:pPr>
        <w:pStyle w:val="ListParagraph"/>
        <w:numPr>
          <w:ilvl w:val="0"/>
          <w:numId w:val="10"/>
        </w:numPr>
      </w:pPr>
      <w:r>
        <w:t>The competence of your</w:t>
      </w:r>
      <w:r w:rsidR="00F14C34">
        <w:t xml:space="preserve"> reflection section</w:t>
      </w:r>
    </w:p>
    <w:p w14:paraId="137FDE28" w14:textId="77777777" w:rsidR="000748D1" w:rsidRDefault="000748D1" w:rsidP="000748D1"/>
    <w:p w14:paraId="2A4870E6" w14:textId="01C87982" w:rsidR="001929AA" w:rsidRDefault="00F14C34">
      <w:pPr>
        <w:pStyle w:val="Heading2"/>
      </w:pPr>
      <w:r>
        <w:t>Why This Assignment Matters</w:t>
      </w:r>
    </w:p>
    <w:p w14:paraId="381FED77" w14:textId="4A5424EB" w:rsidR="001929AA" w:rsidRDefault="000748D1">
      <w:r>
        <w:t>Many of the</w:t>
      </w:r>
      <w:r w:rsidR="00F14C34">
        <w:t xml:space="preserve"> future labs in this course will be completed in Google Colab notebooks. This assignment ensures that everyone is comfortable creating, structuring, and running notebooks before we move on to more complex AI systems.</w:t>
      </w:r>
      <w:r>
        <w:t xml:space="preserve"> </w:t>
      </w:r>
    </w:p>
    <w:p w14:paraId="7403224E" w14:textId="7519D691" w:rsidR="000748D1" w:rsidRDefault="000748D1">
      <w:r>
        <w:t xml:space="preserve">This assignment also further distinguishes between rule-based programs and AI-mediated “thinking” </w:t>
      </w:r>
      <w:proofErr w:type="gramStart"/>
      <w:r>
        <w:t>systems, and</w:t>
      </w:r>
      <w:proofErr w:type="gramEnd"/>
      <w:r>
        <w:t xml:space="preserve"> thus offers a valuable introduction to the types of systems that we’re going to encounter in this course.</w:t>
      </w:r>
    </w:p>
    <w:p w14:paraId="5FAC770C" w14:textId="77777777" w:rsidR="00335181" w:rsidRDefault="00335181"/>
    <w:p w14:paraId="1633CBF4" w14:textId="30786F6A" w:rsidR="00335181" w:rsidRDefault="00335181" w:rsidP="00335181">
      <w:pPr>
        <w:pStyle w:val="Heading2"/>
      </w:pPr>
      <w:r>
        <w:t>How To Submit the Assignment</w:t>
      </w:r>
    </w:p>
    <w:p w14:paraId="58718623" w14:textId="3DBDB4D0" w:rsidR="00335181" w:rsidRDefault="00335181" w:rsidP="00335181">
      <w:r>
        <w:t xml:space="preserve">Once you’re completed the assignment, save your Collab to Google Drive (or wherever you choose to save your files). You can then upload the completed Collab </w:t>
      </w:r>
      <w:r w:rsidR="00294F9C">
        <w:t>to CANVAS, in the “Lab 1” Submission Portal.</w:t>
      </w:r>
    </w:p>
    <w:sectPr w:rsidR="003351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47AAE"/>
    <w:multiLevelType w:val="hybridMultilevel"/>
    <w:tmpl w:val="5590C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C7B5D18"/>
    <w:multiLevelType w:val="hybridMultilevel"/>
    <w:tmpl w:val="8ACA0BC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6B64F15"/>
    <w:multiLevelType w:val="hybridMultilevel"/>
    <w:tmpl w:val="4C34D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345C57"/>
    <w:multiLevelType w:val="multilevel"/>
    <w:tmpl w:val="99C802A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BE7018E"/>
    <w:multiLevelType w:val="hybridMultilevel"/>
    <w:tmpl w:val="80A0D772"/>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4" w15:restartNumberingAfterBreak="0">
    <w:nsid w:val="2FF46ABB"/>
    <w:multiLevelType w:val="hybridMultilevel"/>
    <w:tmpl w:val="B378879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4891F06"/>
    <w:multiLevelType w:val="hybridMultilevel"/>
    <w:tmpl w:val="6762855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367F60F9"/>
    <w:multiLevelType w:val="hybridMultilevel"/>
    <w:tmpl w:val="EB70AD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231624F"/>
    <w:multiLevelType w:val="hybridMultilevel"/>
    <w:tmpl w:val="EDB01F40"/>
    <w:lvl w:ilvl="0" w:tplc="8C82EAEC">
      <w:start w:val="4"/>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C3B5C59"/>
    <w:multiLevelType w:val="hybridMultilevel"/>
    <w:tmpl w:val="96164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87083277">
    <w:abstractNumId w:val="8"/>
  </w:num>
  <w:num w:numId="2" w16cid:durableId="1769423071">
    <w:abstractNumId w:val="6"/>
  </w:num>
  <w:num w:numId="3" w16cid:durableId="281156786">
    <w:abstractNumId w:val="5"/>
  </w:num>
  <w:num w:numId="4" w16cid:durableId="230122138">
    <w:abstractNumId w:val="4"/>
  </w:num>
  <w:num w:numId="5" w16cid:durableId="386729302">
    <w:abstractNumId w:val="7"/>
  </w:num>
  <w:num w:numId="6" w16cid:durableId="1667396825">
    <w:abstractNumId w:val="3"/>
  </w:num>
  <w:num w:numId="7" w16cid:durableId="1063990897">
    <w:abstractNumId w:val="2"/>
  </w:num>
  <w:num w:numId="8" w16cid:durableId="1644385620">
    <w:abstractNumId w:val="1"/>
  </w:num>
  <w:num w:numId="9" w16cid:durableId="1741441384">
    <w:abstractNumId w:val="0"/>
  </w:num>
  <w:num w:numId="10" w16cid:durableId="234055818">
    <w:abstractNumId w:val="16"/>
  </w:num>
  <w:num w:numId="11" w16cid:durableId="2042778776">
    <w:abstractNumId w:val="9"/>
  </w:num>
  <w:num w:numId="12" w16cid:durableId="1582061721">
    <w:abstractNumId w:val="10"/>
  </w:num>
  <w:num w:numId="13" w16cid:durableId="424112298">
    <w:abstractNumId w:val="18"/>
  </w:num>
  <w:num w:numId="14" w16cid:durableId="2094692321">
    <w:abstractNumId w:val="15"/>
  </w:num>
  <w:num w:numId="15" w16cid:durableId="1431968957">
    <w:abstractNumId w:val="11"/>
  </w:num>
  <w:num w:numId="16" w16cid:durableId="1410544057">
    <w:abstractNumId w:val="12"/>
  </w:num>
  <w:num w:numId="17" w16cid:durableId="113716961">
    <w:abstractNumId w:val="14"/>
  </w:num>
  <w:num w:numId="18" w16cid:durableId="653804055">
    <w:abstractNumId w:val="13"/>
  </w:num>
  <w:num w:numId="19" w16cid:durableId="418991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8D1"/>
    <w:rsid w:val="0015074B"/>
    <w:rsid w:val="001929AA"/>
    <w:rsid w:val="001B67BC"/>
    <w:rsid w:val="00294F9C"/>
    <w:rsid w:val="0029639D"/>
    <w:rsid w:val="00326F90"/>
    <w:rsid w:val="00335181"/>
    <w:rsid w:val="0039305F"/>
    <w:rsid w:val="003C4D63"/>
    <w:rsid w:val="004732C2"/>
    <w:rsid w:val="00544A88"/>
    <w:rsid w:val="00723505"/>
    <w:rsid w:val="007657BA"/>
    <w:rsid w:val="007B0409"/>
    <w:rsid w:val="00872DEE"/>
    <w:rsid w:val="00992C95"/>
    <w:rsid w:val="00AA1D8D"/>
    <w:rsid w:val="00B47730"/>
    <w:rsid w:val="00B55079"/>
    <w:rsid w:val="00C03E2E"/>
    <w:rsid w:val="00CB0664"/>
    <w:rsid w:val="00CC3364"/>
    <w:rsid w:val="00DC1864"/>
    <w:rsid w:val="00EF5B50"/>
    <w:rsid w:val="00F05E02"/>
    <w:rsid w:val="00F14C34"/>
    <w:rsid w:val="00FC693F"/>
    <w:rsid w:val="00FE6C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54D27"/>
  <w14:defaultImageDpi w14:val="300"/>
  <w15:docId w15:val="{F87F29EC-DABD-486B-8B99-A510B87C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05E02"/>
    <w:rPr>
      <w:rFonts w:ascii="Times New Roman" w:hAnsi="Times New Roman" w:cs="Times New Roman"/>
      <w:sz w:val="24"/>
      <w:szCs w:val="24"/>
    </w:rPr>
  </w:style>
  <w:style w:type="character" w:styleId="HTMLCode">
    <w:name w:val="HTML Code"/>
    <w:basedOn w:val="DefaultParagraphFont"/>
    <w:uiPriority w:val="99"/>
    <w:semiHidden/>
    <w:unhideWhenUsed/>
    <w:rsid w:val="00544A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2060</TotalTime>
  <Pages>4</Pages>
  <Words>861</Words>
  <Characters>4641</Characters>
  <Application>Microsoft Office Word</Application>
  <DocSecurity>0</DocSecurity>
  <Lines>119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Shane</cp:lastModifiedBy>
  <cp:revision>15</cp:revision>
  <dcterms:created xsi:type="dcterms:W3CDTF">2026-01-14T01:10:00Z</dcterms:created>
  <dcterms:modified xsi:type="dcterms:W3CDTF">2026-01-15T20:04:00Z</dcterms:modified>
  <cp:category/>
</cp:coreProperties>
</file>